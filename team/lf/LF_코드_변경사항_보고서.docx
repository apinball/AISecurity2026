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15AF" w14:textId="77777777" w:rsidR="00D45952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BackdoorBench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변경사항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4BB6E5CA" w14:textId="77777777" w:rsidR="00D45952" w:rsidRDefault="00000000">
      <w:pPr>
        <w:jc w:val="center"/>
        <w:rPr>
          <w:lang w:eastAsia="ko-KR"/>
        </w:rPr>
      </w:pPr>
      <w:r>
        <w:rPr>
          <w:color w:val="666666"/>
          <w:sz w:val="24"/>
          <w:lang w:eastAsia="ko-KR"/>
        </w:rPr>
        <w:t xml:space="preserve">LF (Low Frequency) </w:t>
      </w:r>
      <w:r>
        <w:rPr>
          <w:color w:val="666666"/>
          <w:sz w:val="24"/>
          <w:lang w:eastAsia="ko-KR"/>
        </w:rPr>
        <w:t>공격</w:t>
      </w:r>
      <w:r>
        <w:rPr>
          <w:color w:val="666666"/>
          <w:sz w:val="24"/>
          <w:lang w:eastAsia="ko-KR"/>
        </w:rPr>
        <w:t xml:space="preserve"> </w:t>
      </w:r>
      <w:r>
        <w:rPr>
          <w:color w:val="666666"/>
          <w:sz w:val="24"/>
          <w:lang w:eastAsia="ko-KR"/>
        </w:rPr>
        <w:t>실험</w:t>
      </w:r>
      <w:r>
        <w:rPr>
          <w:color w:val="666666"/>
          <w:sz w:val="24"/>
          <w:lang w:eastAsia="ko-KR"/>
        </w:rPr>
        <w:t xml:space="preserve"> — </w:t>
      </w:r>
      <w:r>
        <w:rPr>
          <w:color w:val="666666"/>
          <w:sz w:val="24"/>
          <w:lang w:eastAsia="ko-KR"/>
        </w:rPr>
        <w:t>조수빈</w:t>
      </w:r>
    </w:p>
    <w:p w14:paraId="429A62F4" w14:textId="77777777" w:rsidR="00D45952" w:rsidRDefault="00000000">
      <w:pPr>
        <w:jc w:val="center"/>
        <w:rPr>
          <w:lang w:eastAsia="ko-KR"/>
        </w:rPr>
      </w:pPr>
      <w:r>
        <w:rPr>
          <w:color w:val="999999"/>
          <w:sz w:val="18"/>
          <w:lang w:eastAsia="ko-KR"/>
        </w:rPr>
        <w:t xml:space="preserve">2026. 05. 30  ·  Google Colab </w:t>
      </w:r>
      <w:r>
        <w:rPr>
          <w:color w:val="999999"/>
          <w:sz w:val="18"/>
          <w:lang w:eastAsia="ko-KR"/>
        </w:rPr>
        <w:t>환경</w:t>
      </w:r>
      <w:r>
        <w:rPr>
          <w:color w:val="999999"/>
          <w:sz w:val="18"/>
          <w:lang w:eastAsia="ko-KR"/>
        </w:rPr>
        <w:t xml:space="preserve"> </w:t>
      </w:r>
      <w:r>
        <w:rPr>
          <w:color w:val="999999"/>
          <w:sz w:val="18"/>
          <w:lang w:eastAsia="ko-KR"/>
        </w:rPr>
        <w:t>호환성</w:t>
      </w:r>
      <w:r>
        <w:rPr>
          <w:color w:val="999999"/>
          <w:sz w:val="18"/>
          <w:lang w:eastAsia="ko-KR"/>
        </w:rPr>
        <w:t xml:space="preserve"> </w:t>
      </w:r>
      <w:r>
        <w:rPr>
          <w:color w:val="999999"/>
          <w:sz w:val="18"/>
          <w:lang w:eastAsia="ko-KR"/>
        </w:rPr>
        <w:t>패치</w:t>
      </w:r>
      <w:r>
        <w:rPr>
          <w:color w:val="999999"/>
          <w:sz w:val="18"/>
          <w:lang w:eastAsia="ko-KR"/>
        </w:rPr>
        <w:t xml:space="preserve">  ·  </w:t>
      </w:r>
      <w:r>
        <w:rPr>
          <w:color w:val="999999"/>
          <w:sz w:val="18"/>
          <w:lang w:eastAsia="ko-KR"/>
        </w:rPr>
        <w:t>알고리즘</w:t>
      </w:r>
      <w:r>
        <w:rPr>
          <w:color w:val="999999"/>
          <w:sz w:val="18"/>
          <w:lang w:eastAsia="ko-KR"/>
        </w:rPr>
        <w:t xml:space="preserve"> </w:t>
      </w:r>
      <w:r>
        <w:rPr>
          <w:color w:val="999999"/>
          <w:sz w:val="18"/>
          <w:lang w:eastAsia="ko-KR"/>
        </w:rPr>
        <w:t>변경</w:t>
      </w:r>
      <w:r>
        <w:rPr>
          <w:color w:val="999999"/>
          <w:sz w:val="18"/>
          <w:lang w:eastAsia="ko-KR"/>
        </w:rPr>
        <w:t xml:space="preserve"> </w:t>
      </w:r>
      <w:r>
        <w:rPr>
          <w:color w:val="999999"/>
          <w:sz w:val="18"/>
          <w:lang w:eastAsia="ko-KR"/>
        </w:rPr>
        <w:t>없음</w:t>
      </w:r>
    </w:p>
    <w:p w14:paraId="37D30C0C" w14:textId="77777777" w:rsidR="00D45952" w:rsidRDefault="00D45952">
      <w:pPr>
        <w:rPr>
          <w:lang w:eastAsia="ko-KR"/>
        </w:rPr>
      </w:pPr>
    </w:p>
    <w:p w14:paraId="3682074B" w14:textId="77777777" w:rsidR="00D4595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개요</w:t>
      </w:r>
    </w:p>
    <w:p w14:paraId="355EA768" w14:textId="77777777" w:rsidR="00D45952" w:rsidRDefault="00000000">
      <w:pPr>
        <w:rPr>
          <w:lang w:eastAsia="ko-KR"/>
        </w:rPr>
      </w:pPr>
      <w:r>
        <w:rPr>
          <w:lang w:eastAsia="ko-KR"/>
        </w:rPr>
        <w:t xml:space="preserve">BackdoorBench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코드는</w:t>
      </w:r>
      <w:r>
        <w:rPr>
          <w:lang w:eastAsia="ko-KR"/>
        </w:rPr>
        <w:t xml:space="preserve"> Python 3.8 / PyTorch 1.x / NumPy 1.x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작성되어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Google Colab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>(Python 3.12, PyTorch 2.10, NumPy 2.x)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실행하기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3</w:t>
      </w:r>
      <w:r>
        <w:rPr>
          <w:lang w:eastAsia="ko-KR"/>
        </w:rPr>
        <w:t>건의</w:t>
      </w:r>
      <w:r>
        <w:rPr>
          <w:lang w:eastAsia="ko-KR"/>
        </w:rPr>
        <w:t xml:space="preserve"> </w:t>
      </w:r>
      <w:r>
        <w:rPr>
          <w:lang w:eastAsia="ko-KR"/>
        </w:rPr>
        <w:t>호환성</w:t>
      </w:r>
      <w:r>
        <w:rPr>
          <w:lang w:eastAsia="ko-KR"/>
        </w:rPr>
        <w:t xml:space="preserve"> </w:t>
      </w:r>
      <w:r>
        <w:rPr>
          <w:lang w:eastAsia="ko-KR"/>
        </w:rPr>
        <w:t>패치를</w:t>
      </w:r>
      <w:r>
        <w:rPr>
          <w:lang w:eastAsia="ko-KR"/>
        </w:rPr>
        <w:t xml:space="preserve"> </w:t>
      </w:r>
      <w:r>
        <w:rPr>
          <w:lang w:eastAsia="ko-KR"/>
        </w:rPr>
        <w:t>적용했습니다</w:t>
      </w:r>
      <w:r>
        <w:rPr>
          <w:lang w:eastAsia="ko-KR"/>
        </w:rPr>
        <w:t>.</w:t>
      </w:r>
    </w:p>
    <w:p w14:paraId="0B490E7C" w14:textId="77777777" w:rsidR="00D45952" w:rsidRDefault="00000000">
      <w:pPr>
        <w:rPr>
          <w:lang w:eastAsia="ko-KR"/>
        </w:rPr>
      </w:pPr>
      <w:r>
        <w:rPr>
          <w:b/>
          <w:lang w:eastAsia="ko-KR"/>
        </w:rPr>
        <w:t xml:space="preserve">※ </w:t>
      </w:r>
      <w:r>
        <w:rPr>
          <w:b/>
          <w:lang w:eastAsia="ko-KR"/>
        </w:rPr>
        <w:t>공격</w:t>
      </w:r>
      <w:r>
        <w:rPr>
          <w:b/>
          <w:lang w:eastAsia="ko-KR"/>
        </w:rPr>
        <w:t>/</w:t>
      </w:r>
      <w:r>
        <w:rPr>
          <w:b/>
          <w:lang w:eastAsia="ko-KR"/>
        </w:rPr>
        <w:t>방어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알고리즘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변경하지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않았습니다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모든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수정은</w:t>
      </w:r>
      <w:r>
        <w:rPr>
          <w:b/>
          <w:lang w:eastAsia="ko-KR"/>
        </w:rPr>
        <w:t xml:space="preserve"> API </w:t>
      </w:r>
      <w:r>
        <w:rPr>
          <w:b/>
          <w:lang w:eastAsia="ko-KR"/>
        </w:rPr>
        <w:t>이름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변경이나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삭제된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별칭</w:t>
      </w:r>
      <w:r>
        <w:rPr>
          <w:b/>
          <w:lang w:eastAsia="ko-KR"/>
        </w:rPr>
        <w:t xml:space="preserve">(alias) </w:t>
      </w:r>
      <w:r>
        <w:rPr>
          <w:b/>
          <w:lang w:eastAsia="ko-KR"/>
        </w:rPr>
        <w:t>대응입니다</w:t>
      </w:r>
      <w:r>
        <w:rPr>
          <w:b/>
          <w:lang w:eastAsia="ko-KR"/>
        </w:rPr>
        <w:t>.</w:t>
      </w:r>
    </w:p>
    <w:p w14:paraId="0CBD6C63" w14:textId="77777777" w:rsidR="00D45952" w:rsidRDefault="00000000">
      <w:pPr>
        <w:pStyle w:val="1"/>
      </w:pPr>
      <w:r>
        <w:t xml:space="preserve">2. </w:t>
      </w:r>
      <w:r>
        <w:t>변경</w:t>
      </w:r>
      <w:r>
        <w:t xml:space="preserve"> </w:t>
      </w:r>
      <w:r>
        <w:t>파일</w:t>
      </w:r>
      <w:r>
        <w:t xml:space="preserve"> </w:t>
      </w:r>
      <w:r>
        <w:t>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33"/>
        <w:gridCol w:w="3119"/>
        <w:gridCol w:w="2675"/>
        <w:gridCol w:w="2160"/>
      </w:tblGrid>
      <w:tr w:rsidR="00D45952" w14:paraId="5114189F" w14:textId="77777777" w:rsidTr="00E71D11">
        <w:trPr>
          <w:jc w:val="center"/>
        </w:trPr>
        <w:tc>
          <w:tcPr>
            <w:tcW w:w="733" w:type="dxa"/>
          </w:tcPr>
          <w:p w14:paraId="59F3D46D" w14:textId="77777777" w:rsidR="00D45952" w:rsidRDefault="00000000" w:rsidP="00E71D11"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3119" w:type="dxa"/>
          </w:tcPr>
          <w:p w14:paraId="7A2937DB" w14:textId="77777777" w:rsidR="00D45952" w:rsidRDefault="00000000" w:rsidP="00E71D11">
            <w:pPr>
              <w:jc w:val="center"/>
            </w:pPr>
            <w:r>
              <w:rPr>
                <w:b/>
                <w:sz w:val="18"/>
              </w:rPr>
              <w:t>파일</w:t>
            </w:r>
          </w:p>
        </w:tc>
        <w:tc>
          <w:tcPr>
            <w:tcW w:w="2675" w:type="dxa"/>
          </w:tcPr>
          <w:p w14:paraId="1A50B9BB" w14:textId="77777777" w:rsidR="00D45952" w:rsidRDefault="00000000" w:rsidP="00E71D11">
            <w:pPr>
              <w:jc w:val="center"/>
            </w:pPr>
            <w:r>
              <w:rPr>
                <w:b/>
                <w:sz w:val="18"/>
              </w:rPr>
              <w:t>변경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  <w:tc>
          <w:tcPr>
            <w:tcW w:w="2160" w:type="dxa"/>
          </w:tcPr>
          <w:p w14:paraId="25F20770" w14:textId="77777777" w:rsidR="00D45952" w:rsidRDefault="00000000" w:rsidP="00E71D11">
            <w:pPr>
              <w:jc w:val="center"/>
            </w:pPr>
            <w:r>
              <w:rPr>
                <w:b/>
                <w:sz w:val="18"/>
              </w:rPr>
              <w:t>이유</w:t>
            </w:r>
          </w:p>
        </w:tc>
      </w:tr>
      <w:tr w:rsidR="00D45952" w14:paraId="0FC85417" w14:textId="77777777" w:rsidTr="00E71D11">
        <w:trPr>
          <w:jc w:val="center"/>
        </w:trPr>
        <w:tc>
          <w:tcPr>
            <w:tcW w:w="733" w:type="dxa"/>
          </w:tcPr>
          <w:p w14:paraId="0B0169CD" w14:textId="77777777" w:rsidR="00D45952" w:rsidRDefault="00000000" w:rsidP="00E71D11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119" w:type="dxa"/>
          </w:tcPr>
          <w:p w14:paraId="50448F60" w14:textId="77777777" w:rsidR="00D45952" w:rsidRDefault="00000000" w:rsidP="00E71D11">
            <w:pPr>
              <w:jc w:val="center"/>
            </w:pPr>
            <w:r>
              <w:rPr>
                <w:sz w:val="18"/>
              </w:rPr>
              <w:t>utils/save_load_attack.py</w:t>
            </w:r>
          </w:p>
        </w:tc>
        <w:tc>
          <w:tcPr>
            <w:tcW w:w="2675" w:type="dxa"/>
          </w:tcPr>
          <w:p w14:paraId="713D2EAA" w14:textId="77777777" w:rsidR="00D45952" w:rsidRDefault="00000000" w:rsidP="00E71D11">
            <w:pPr>
              <w:jc w:val="center"/>
            </w:pPr>
            <w:r>
              <w:rPr>
                <w:sz w:val="18"/>
              </w:rPr>
              <w:t>torch.load()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br/>
              <w:t xml:space="preserve">weights_only=False </w:t>
            </w:r>
            <w:r>
              <w:rPr>
                <w:sz w:val="18"/>
              </w:rPr>
              <w:t>추가</w:t>
            </w:r>
          </w:p>
        </w:tc>
        <w:tc>
          <w:tcPr>
            <w:tcW w:w="2160" w:type="dxa"/>
          </w:tcPr>
          <w:p w14:paraId="533412F6" w14:textId="77777777" w:rsidR="00D45952" w:rsidRDefault="00000000" w:rsidP="00E71D11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PyTorch 2.6+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기본값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</w:p>
        </w:tc>
      </w:tr>
      <w:tr w:rsidR="00D45952" w14:paraId="15531B7F" w14:textId="77777777" w:rsidTr="00E71D11">
        <w:trPr>
          <w:jc w:val="center"/>
        </w:trPr>
        <w:tc>
          <w:tcPr>
            <w:tcW w:w="733" w:type="dxa"/>
          </w:tcPr>
          <w:p w14:paraId="134EBF57" w14:textId="77777777" w:rsidR="00D45952" w:rsidRDefault="00000000" w:rsidP="00E71D11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119" w:type="dxa"/>
          </w:tcPr>
          <w:p w14:paraId="4F0F1CEF" w14:textId="77777777" w:rsidR="00D45952" w:rsidRDefault="00000000" w:rsidP="00E71D11">
            <w:pPr>
              <w:jc w:val="center"/>
            </w:pPr>
            <w:r>
              <w:rPr>
                <w:sz w:val="18"/>
              </w:rPr>
              <w:t>utils/trainer_cls.py</w:t>
            </w:r>
          </w:p>
        </w:tc>
        <w:tc>
          <w:tcPr>
            <w:tcW w:w="2675" w:type="dxa"/>
          </w:tcPr>
          <w:p w14:paraId="11D5DCBC" w14:textId="77777777" w:rsidR="00D45952" w:rsidRDefault="00000000" w:rsidP="00E71D11">
            <w:pPr>
              <w:jc w:val="center"/>
            </w:pPr>
            <w:r>
              <w:rPr>
                <w:sz w:val="18"/>
              </w:rPr>
              <w:t>np.infty → np.inf</w:t>
            </w:r>
          </w:p>
        </w:tc>
        <w:tc>
          <w:tcPr>
            <w:tcW w:w="2160" w:type="dxa"/>
          </w:tcPr>
          <w:p w14:paraId="5481DEF4" w14:textId="77777777" w:rsidR="00D45952" w:rsidRDefault="00000000" w:rsidP="00E71D11">
            <w:pPr>
              <w:jc w:val="center"/>
            </w:pPr>
            <w:r>
              <w:rPr>
                <w:sz w:val="18"/>
              </w:rPr>
              <w:t>NumPy 2.0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br/>
              <w:t xml:space="preserve">np.infty </w:t>
            </w:r>
            <w:r>
              <w:rPr>
                <w:sz w:val="18"/>
              </w:rPr>
              <w:t>삭제</w:t>
            </w:r>
          </w:p>
        </w:tc>
      </w:tr>
      <w:tr w:rsidR="00D45952" w14:paraId="1CB1D5FF" w14:textId="77777777" w:rsidTr="00E71D11">
        <w:trPr>
          <w:jc w:val="center"/>
        </w:trPr>
        <w:tc>
          <w:tcPr>
            <w:tcW w:w="733" w:type="dxa"/>
          </w:tcPr>
          <w:p w14:paraId="30529D59" w14:textId="77777777" w:rsidR="00D45952" w:rsidRDefault="00000000" w:rsidP="00E71D11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119" w:type="dxa"/>
          </w:tcPr>
          <w:p w14:paraId="6C6B1A60" w14:textId="09C5A009" w:rsidR="00D45952" w:rsidRDefault="00000000" w:rsidP="00E71D11">
            <w:pPr>
              <w:jc w:val="center"/>
            </w:pPr>
            <w:r>
              <w:rPr>
                <w:sz w:val="18"/>
              </w:rPr>
              <w:t>utils/bd_img_transform/patch.py</w:t>
            </w:r>
          </w:p>
        </w:tc>
        <w:tc>
          <w:tcPr>
            <w:tcW w:w="2675" w:type="dxa"/>
          </w:tcPr>
          <w:p w14:paraId="63DFB3CF" w14:textId="77777777" w:rsidR="00D45952" w:rsidRDefault="00000000" w:rsidP="00E71D11">
            <w:pPr>
              <w:jc w:val="center"/>
            </w:pPr>
            <w:r>
              <w:rPr>
                <w:sz w:val="18"/>
              </w:rPr>
              <w:t>np.float → float</w:t>
            </w:r>
          </w:p>
        </w:tc>
        <w:tc>
          <w:tcPr>
            <w:tcW w:w="2160" w:type="dxa"/>
          </w:tcPr>
          <w:p w14:paraId="1801EB70" w14:textId="77777777" w:rsidR="00D45952" w:rsidRDefault="00000000" w:rsidP="00E71D11">
            <w:pPr>
              <w:jc w:val="center"/>
            </w:pPr>
            <w:r>
              <w:rPr>
                <w:sz w:val="18"/>
              </w:rPr>
              <w:t>NumPy 2.0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br/>
              <w:t xml:space="preserve">np.float </w:t>
            </w:r>
            <w:r>
              <w:rPr>
                <w:sz w:val="18"/>
              </w:rPr>
              <w:t>삭제</w:t>
            </w:r>
          </w:p>
        </w:tc>
      </w:tr>
    </w:tbl>
    <w:p w14:paraId="6D6B54DA" w14:textId="77777777" w:rsidR="00D45952" w:rsidRDefault="00000000">
      <w:pPr>
        <w:pStyle w:val="1"/>
      </w:pPr>
      <w:r>
        <w:lastRenderedPageBreak/>
        <w:t xml:space="preserve">3. </w:t>
      </w:r>
      <w:r>
        <w:t>변경</w:t>
      </w:r>
      <w:r>
        <w:t xml:space="preserve"> </w:t>
      </w:r>
      <w:r>
        <w:t>상세</w:t>
      </w:r>
    </w:p>
    <w:p w14:paraId="49A31865" w14:textId="77777777" w:rsidR="00D45952" w:rsidRDefault="00000000">
      <w:pPr>
        <w:pStyle w:val="21"/>
        <w:rPr>
          <w:lang w:eastAsia="ko-KR"/>
        </w:rPr>
      </w:pPr>
      <w:r>
        <w:rPr>
          <w:lang w:eastAsia="ko-KR"/>
        </w:rPr>
        <w:t>변경</w:t>
      </w:r>
      <w:r>
        <w:rPr>
          <w:lang w:eastAsia="ko-KR"/>
        </w:rPr>
        <w:t xml:space="preserve"> 1: torch.load() </w:t>
      </w:r>
      <w:r>
        <w:rPr>
          <w:lang w:eastAsia="ko-KR"/>
        </w:rPr>
        <w:t>호환성</w:t>
      </w:r>
    </w:p>
    <w:p w14:paraId="10EBB56F" w14:textId="77777777" w:rsidR="00D45952" w:rsidRDefault="00000000">
      <w:pPr>
        <w:rPr>
          <w:lang w:eastAsia="ko-KR"/>
        </w:rPr>
      </w:pPr>
      <w:r>
        <w:rPr>
          <w:lang w:eastAsia="ko-KR"/>
        </w:rPr>
        <w:t>PyTorch 2.6</w:t>
      </w:r>
      <w:r>
        <w:rPr>
          <w:lang w:eastAsia="ko-KR"/>
        </w:rPr>
        <w:t>부터</w:t>
      </w:r>
      <w:r>
        <w:rPr>
          <w:lang w:eastAsia="ko-KR"/>
        </w:rPr>
        <w:t xml:space="preserve"> torch.load()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기본값이</w:t>
      </w:r>
      <w:r>
        <w:rPr>
          <w:lang w:eastAsia="ko-KR"/>
        </w:rPr>
        <w:t xml:space="preserve"> weights_only=True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변경되었습니다</w:t>
      </w:r>
      <w:r>
        <w:rPr>
          <w:lang w:eastAsia="ko-KR"/>
        </w:rPr>
        <w:t>. BackdoorBench</w:t>
      </w:r>
      <w:r>
        <w:rPr>
          <w:lang w:eastAsia="ko-KR"/>
        </w:rPr>
        <w:t>의</w:t>
      </w:r>
      <w:r>
        <w:rPr>
          <w:lang w:eastAsia="ko-KR"/>
        </w:rPr>
        <w:t xml:space="preserve"> .pt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가중치뿐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메타정보도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weights_only=False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3D9C1587" w14:textId="77777777" w:rsidR="00D45952" w:rsidRDefault="00000000">
      <w:pPr>
        <w:spacing w:after="80"/>
      </w:pPr>
      <w:r>
        <w:rPr>
          <w:color w:val="999999"/>
          <w:sz w:val="18"/>
        </w:rPr>
        <w:t>파일</w:t>
      </w:r>
      <w:r>
        <w:rPr>
          <w:color w:val="999999"/>
          <w:sz w:val="18"/>
        </w:rPr>
        <w:t>: utils/save_load_attack.py — line 198</w:t>
      </w:r>
    </w:p>
    <w:p w14:paraId="27F2AA58" w14:textId="77777777" w:rsidR="00D45952" w:rsidRDefault="00000000">
      <w:pPr>
        <w:spacing w:after="40"/>
      </w:pPr>
      <w:r>
        <w:rPr>
          <w:b/>
          <w:sz w:val="20"/>
        </w:rPr>
        <w:t>변경</w:t>
      </w:r>
      <w:r>
        <w:rPr>
          <w:b/>
          <w:sz w:val="20"/>
        </w:rPr>
        <w:t xml:space="preserve"> </w:t>
      </w:r>
      <w:r>
        <w:rPr>
          <w:b/>
          <w:sz w:val="20"/>
        </w:rPr>
        <w:t>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45952" w14:paraId="2AEF8229" w14:textId="77777777">
        <w:trPr>
          <w:jc w:val="center"/>
        </w:trPr>
        <w:tc>
          <w:tcPr>
            <w:tcW w:w="8640" w:type="dxa"/>
            <w:shd w:val="clear" w:color="auto" w:fill="FFF5F5"/>
          </w:tcPr>
          <w:p w14:paraId="237DC4B1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load_file = torch.load(save_path)</w:t>
            </w:r>
          </w:p>
        </w:tc>
      </w:tr>
    </w:tbl>
    <w:p w14:paraId="416119CA" w14:textId="77777777" w:rsidR="00D45952" w:rsidRDefault="00D45952">
      <w:pPr>
        <w:spacing w:after="40"/>
      </w:pPr>
    </w:p>
    <w:p w14:paraId="45272B61" w14:textId="77777777" w:rsidR="00D45952" w:rsidRDefault="00000000">
      <w:pPr>
        <w:spacing w:after="40"/>
      </w:pPr>
      <w:r>
        <w:rPr>
          <w:b/>
          <w:sz w:val="20"/>
        </w:rPr>
        <w:t>변경</w:t>
      </w:r>
      <w:r>
        <w:rPr>
          <w:b/>
          <w:sz w:val="20"/>
        </w:rPr>
        <w:t xml:space="preserve"> </w:t>
      </w:r>
      <w:r>
        <w:rPr>
          <w:b/>
          <w:sz w:val="20"/>
        </w:rPr>
        <w:t>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45952" w14:paraId="523CD387" w14:textId="77777777">
        <w:trPr>
          <w:jc w:val="center"/>
        </w:trPr>
        <w:tc>
          <w:tcPr>
            <w:tcW w:w="8640" w:type="dxa"/>
            <w:shd w:val="clear" w:color="auto" w:fill="F5FFF5"/>
          </w:tcPr>
          <w:p w14:paraId="0AB80FA5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color w:val="27AE60"/>
                <w:sz w:val="19"/>
              </w:rPr>
              <w:t>load_file = torch.load(save_path, weights_only=False)</w:t>
            </w:r>
          </w:p>
        </w:tc>
      </w:tr>
    </w:tbl>
    <w:p w14:paraId="028BD0CB" w14:textId="77777777" w:rsidR="00D45952" w:rsidRDefault="00D45952"/>
    <w:p w14:paraId="48D59AB1" w14:textId="77777777" w:rsidR="00D45952" w:rsidRDefault="00000000">
      <w:pPr>
        <w:pStyle w:val="21"/>
        <w:rPr>
          <w:lang w:eastAsia="ko-KR"/>
        </w:rPr>
      </w:pPr>
      <w:r>
        <w:rPr>
          <w:lang w:eastAsia="ko-KR"/>
        </w:rPr>
        <w:t>변경</w:t>
      </w:r>
      <w:r>
        <w:rPr>
          <w:lang w:eastAsia="ko-KR"/>
        </w:rPr>
        <w:t xml:space="preserve"> 2: np.infty → np.inf</w:t>
      </w:r>
    </w:p>
    <w:p w14:paraId="459C52D1" w14:textId="77777777" w:rsidR="00D45952" w:rsidRDefault="00000000">
      <w:pPr>
        <w:rPr>
          <w:lang w:eastAsia="ko-KR"/>
        </w:rPr>
      </w:pPr>
      <w:r>
        <w:rPr>
          <w:lang w:eastAsia="ko-KR"/>
        </w:rPr>
        <w:t>NumPy 2.0</w:t>
      </w:r>
      <w:r>
        <w:rPr>
          <w:lang w:eastAsia="ko-KR"/>
        </w:rPr>
        <w:t>에서</w:t>
      </w:r>
      <w:r>
        <w:rPr>
          <w:lang w:eastAsia="ko-KR"/>
        </w:rPr>
        <w:t xml:space="preserve"> np.infty </w:t>
      </w:r>
      <w:r>
        <w:rPr>
          <w:lang w:eastAsia="ko-KR"/>
        </w:rPr>
        <w:t>별칭이</w:t>
      </w:r>
      <w:r>
        <w:rPr>
          <w:lang w:eastAsia="ko-KR"/>
        </w:rPr>
        <w:t xml:space="preserve"> </w:t>
      </w:r>
      <w:r>
        <w:rPr>
          <w:lang w:eastAsia="ko-KR"/>
        </w:rPr>
        <w:t>삭제되었습니다</w:t>
      </w:r>
      <w:r>
        <w:rPr>
          <w:lang w:eastAsia="ko-KR"/>
        </w:rPr>
        <w:t>. np.inf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(float("inf"))</w:t>
      </w:r>
      <w:r>
        <w:rPr>
          <w:lang w:eastAsia="ko-KR"/>
        </w:rPr>
        <w:t>이며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NumPy </w:t>
      </w:r>
      <w:r>
        <w:rPr>
          <w:lang w:eastAsia="ko-KR"/>
        </w:rPr>
        <w:t>버전에서</w:t>
      </w:r>
      <w:r>
        <w:rPr>
          <w:lang w:eastAsia="ko-KR"/>
        </w:rPr>
        <w:t xml:space="preserve"> </w:t>
      </w:r>
      <w:r>
        <w:rPr>
          <w:lang w:eastAsia="ko-KR"/>
        </w:rPr>
        <w:t>동작합니다</w:t>
      </w:r>
      <w:r>
        <w:rPr>
          <w:lang w:eastAsia="ko-KR"/>
        </w:rPr>
        <w:t>.</w:t>
      </w:r>
    </w:p>
    <w:p w14:paraId="1921F697" w14:textId="77777777" w:rsidR="00D45952" w:rsidRDefault="00000000">
      <w:pPr>
        <w:spacing w:after="80"/>
      </w:pPr>
      <w:r>
        <w:rPr>
          <w:color w:val="999999"/>
          <w:sz w:val="18"/>
        </w:rPr>
        <w:t>파일</w:t>
      </w:r>
      <w:r>
        <w:rPr>
          <w:color w:val="999999"/>
          <w:sz w:val="18"/>
        </w:rPr>
        <w:t>: utils/trainer_cls.py — line 754~755</w:t>
      </w:r>
    </w:p>
    <w:p w14:paraId="46FDD074" w14:textId="77777777" w:rsidR="00D45952" w:rsidRDefault="00000000">
      <w:pPr>
        <w:spacing w:after="40"/>
      </w:pPr>
      <w:r>
        <w:rPr>
          <w:b/>
          <w:sz w:val="20"/>
        </w:rPr>
        <w:t>변경</w:t>
      </w:r>
      <w:r>
        <w:rPr>
          <w:b/>
          <w:sz w:val="20"/>
        </w:rPr>
        <w:t xml:space="preserve"> </w:t>
      </w:r>
      <w:r>
        <w:rPr>
          <w:b/>
          <w:sz w:val="20"/>
        </w:rPr>
        <w:t>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45952" w14:paraId="125910C7" w14:textId="77777777">
        <w:trPr>
          <w:jc w:val="center"/>
        </w:trPr>
        <w:tc>
          <w:tcPr>
            <w:tcW w:w="8640" w:type="dxa"/>
            <w:shd w:val="clear" w:color="auto" w:fill="FFF5F5"/>
          </w:tcPr>
          <w:p w14:paraId="1232C491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all_min = np.infty</w:t>
            </w:r>
          </w:p>
          <w:p w14:paraId="40AB9AA9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all_max = -np.infty</w:t>
            </w:r>
          </w:p>
        </w:tc>
      </w:tr>
    </w:tbl>
    <w:p w14:paraId="7DE54B6D" w14:textId="77777777" w:rsidR="00D45952" w:rsidRDefault="00D45952">
      <w:pPr>
        <w:spacing w:after="40"/>
      </w:pPr>
    </w:p>
    <w:p w14:paraId="608B8A15" w14:textId="77777777" w:rsidR="00D45952" w:rsidRDefault="00000000">
      <w:pPr>
        <w:spacing w:after="40"/>
      </w:pPr>
      <w:r>
        <w:rPr>
          <w:b/>
          <w:sz w:val="20"/>
        </w:rPr>
        <w:t>변경</w:t>
      </w:r>
      <w:r>
        <w:rPr>
          <w:b/>
          <w:sz w:val="20"/>
        </w:rPr>
        <w:t xml:space="preserve"> </w:t>
      </w:r>
      <w:r>
        <w:rPr>
          <w:b/>
          <w:sz w:val="20"/>
        </w:rPr>
        <w:t>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45952" w14:paraId="2E7D7E9C" w14:textId="77777777">
        <w:trPr>
          <w:jc w:val="center"/>
        </w:trPr>
        <w:tc>
          <w:tcPr>
            <w:tcW w:w="8640" w:type="dxa"/>
            <w:shd w:val="clear" w:color="auto" w:fill="F5FFF5"/>
          </w:tcPr>
          <w:p w14:paraId="643D40A3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color w:val="27AE60"/>
                <w:sz w:val="19"/>
              </w:rPr>
              <w:t>all_min = np.inf</w:t>
            </w:r>
          </w:p>
          <w:p w14:paraId="1CE59478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color w:val="27AE60"/>
                <w:sz w:val="19"/>
              </w:rPr>
              <w:t>all_max = -np.inf</w:t>
            </w:r>
          </w:p>
        </w:tc>
      </w:tr>
    </w:tbl>
    <w:p w14:paraId="1F6EF74C" w14:textId="77777777" w:rsidR="00D45952" w:rsidRDefault="00D45952">
      <w:pPr>
        <w:rPr>
          <w:rFonts w:hint="eastAsia"/>
          <w:lang w:eastAsia="ko-KR"/>
        </w:rPr>
      </w:pPr>
    </w:p>
    <w:p w14:paraId="7F11E32A" w14:textId="77777777" w:rsidR="00D45952" w:rsidRDefault="00000000">
      <w:pPr>
        <w:pStyle w:val="21"/>
        <w:rPr>
          <w:lang w:eastAsia="ko-KR"/>
        </w:rPr>
      </w:pPr>
      <w:r>
        <w:rPr>
          <w:lang w:eastAsia="ko-KR"/>
        </w:rPr>
        <w:t>변경</w:t>
      </w:r>
      <w:r>
        <w:rPr>
          <w:lang w:eastAsia="ko-KR"/>
        </w:rPr>
        <w:t xml:space="preserve"> 3: np.float → float</w:t>
      </w:r>
    </w:p>
    <w:p w14:paraId="6C44CA2D" w14:textId="77777777" w:rsidR="00D45952" w:rsidRDefault="00000000">
      <w:pPr>
        <w:rPr>
          <w:lang w:eastAsia="ko-KR"/>
        </w:rPr>
      </w:pPr>
      <w:r>
        <w:rPr>
          <w:lang w:eastAsia="ko-KR"/>
        </w:rPr>
        <w:t>NumPy 2.0</w:t>
      </w:r>
      <w:r>
        <w:rPr>
          <w:lang w:eastAsia="ko-KR"/>
        </w:rPr>
        <w:t>에서</w:t>
      </w:r>
      <w:r>
        <w:rPr>
          <w:lang w:eastAsia="ko-KR"/>
        </w:rPr>
        <w:t xml:space="preserve"> np.float </w:t>
      </w:r>
      <w:r>
        <w:rPr>
          <w:lang w:eastAsia="ko-KR"/>
        </w:rPr>
        <w:t>별칭이</w:t>
      </w:r>
      <w:r>
        <w:rPr>
          <w:lang w:eastAsia="ko-KR"/>
        </w:rPr>
        <w:t xml:space="preserve"> </w:t>
      </w:r>
      <w:r>
        <w:rPr>
          <w:lang w:eastAsia="ko-KR"/>
        </w:rPr>
        <w:t>삭제되었습니다</w:t>
      </w:r>
      <w:r>
        <w:rPr>
          <w:lang w:eastAsia="ko-KR"/>
        </w:rPr>
        <w:t xml:space="preserve">. Python </w:t>
      </w:r>
      <w:r>
        <w:rPr>
          <w:lang w:eastAsia="ko-KR"/>
        </w:rPr>
        <w:t>내장</w:t>
      </w:r>
      <w:r>
        <w:rPr>
          <w:lang w:eastAsia="ko-KR"/>
        </w:rPr>
        <w:t xml:space="preserve"> float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타입이었으므로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교체합니다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LF </w:t>
      </w:r>
      <w:r>
        <w:rPr>
          <w:lang w:eastAsia="ko-KR"/>
        </w:rPr>
        <w:t>공격의</w:t>
      </w:r>
      <w:r>
        <w:rPr>
          <w:lang w:eastAsia="ko-KR"/>
        </w:rPr>
        <w:t xml:space="preserve"> additive trigger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이미지에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사용됩니다</w:t>
      </w:r>
      <w:r>
        <w:rPr>
          <w:lang w:eastAsia="ko-KR"/>
        </w:rPr>
        <w:t>.</w:t>
      </w:r>
    </w:p>
    <w:p w14:paraId="260D0D38" w14:textId="77777777" w:rsidR="00D45952" w:rsidRDefault="00000000">
      <w:pPr>
        <w:spacing w:after="80"/>
      </w:pPr>
      <w:r>
        <w:rPr>
          <w:color w:val="999999"/>
          <w:sz w:val="18"/>
        </w:rPr>
        <w:t>파일</w:t>
      </w:r>
      <w:r>
        <w:rPr>
          <w:color w:val="999999"/>
          <w:sz w:val="18"/>
        </w:rPr>
        <w:t>: utils/bd_img_transform/patch.py — line 56</w:t>
      </w:r>
    </w:p>
    <w:p w14:paraId="5DC0F456" w14:textId="77777777" w:rsidR="00D45952" w:rsidRDefault="00000000">
      <w:pPr>
        <w:spacing w:after="40"/>
      </w:pPr>
      <w:r>
        <w:rPr>
          <w:b/>
          <w:sz w:val="20"/>
        </w:rPr>
        <w:t>변경</w:t>
      </w:r>
      <w:r>
        <w:rPr>
          <w:b/>
          <w:sz w:val="20"/>
        </w:rPr>
        <w:t xml:space="preserve"> </w:t>
      </w:r>
      <w:r>
        <w:rPr>
          <w:b/>
          <w:sz w:val="20"/>
        </w:rPr>
        <w:t>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45952" w14:paraId="61719BEE" w14:textId="77777777">
        <w:trPr>
          <w:jc w:val="center"/>
        </w:trPr>
        <w:tc>
          <w:tcPr>
            <w:tcW w:w="8640" w:type="dxa"/>
            <w:shd w:val="clear" w:color="auto" w:fill="FFF5F5"/>
          </w:tcPr>
          <w:p w14:paraId="4E6A5CA9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self.trigger_array = trigger_array.astype(np.float)</w:t>
            </w:r>
          </w:p>
        </w:tc>
      </w:tr>
    </w:tbl>
    <w:p w14:paraId="5E77DFD0" w14:textId="77777777" w:rsidR="00D45952" w:rsidRDefault="00D45952">
      <w:pPr>
        <w:spacing w:after="40"/>
      </w:pPr>
    </w:p>
    <w:p w14:paraId="37D20D0C" w14:textId="77777777" w:rsidR="00D45952" w:rsidRDefault="00000000">
      <w:pPr>
        <w:spacing w:after="40"/>
      </w:pPr>
      <w:r>
        <w:rPr>
          <w:b/>
          <w:sz w:val="20"/>
        </w:rPr>
        <w:t>변경</w:t>
      </w:r>
      <w:r>
        <w:rPr>
          <w:b/>
          <w:sz w:val="20"/>
        </w:rPr>
        <w:t xml:space="preserve"> </w:t>
      </w:r>
      <w:r>
        <w:rPr>
          <w:b/>
          <w:sz w:val="20"/>
        </w:rPr>
        <w:t>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45952" w14:paraId="36D7D5F8" w14:textId="77777777">
        <w:trPr>
          <w:jc w:val="center"/>
        </w:trPr>
        <w:tc>
          <w:tcPr>
            <w:tcW w:w="8640" w:type="dxa"/>
            <w:shd w:val="clear" w:color="auto" w:fill="F5FFF5"/>
          </w:tcPr>
          <w:p w14:paraId="104B6113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color w:val="27AE60"/>
                <w:sz w:val="19"/>
              </w:rPr>
              <w:t>self.trigger_array = trigger_array.astype(float)</w:t>
            </w:r>
          </w:p>
        </w:tc>
      </w:tr>
    </w:tbl>
    <w:p w14:paraId="11384A30" w14:textId="77777777" w:rsidR="00D45952" w:rsidRDefault="00D45952"/>
    <w:p w14:paraId="3782C4AB" w14:textId="77777777" w:rsidR="00D45952" w:rsidRDefault="00000000">
      <w:pPr>
        <w:spacing w:after="80"/>
      </w:pPr>
      <w:r>
        <w:rPr>
          <w:color w:val="999999"/>
          <w:sz w:val="18"/>
        </w:rPr>
        <w:t>파일</w:t>
      </w:r>
      <w:r>
        <w:rPr>
          <w:color w:val="999999"/>
          <w:sz w:val="18"/>
        </w:rPr>
        <w:t>: utils/bd_img_transform/patch.py — line 62</w:t>
      </w:r>
    </w:p>
    <w:p w14:paraId="2EBF9490" w14:textId="77777777" w:rsidR="00D45952" w:rsidRDefault="00000000">
      <w:pPr>
        <w:spacing w:after="40"/>
      </w:pPr>
      <w:r>
        <w:rPr>
          <w:b/>
          <w:sz w:val="20"/>
        </w:rPr>
        <w:t>변경</w:t>
      </w:r>
      <w:r>
        <w:rPr>
          <w:b/>
          <w:sz w:val="20"/>
        </w:rPr>
        <w:t xml:space="preserve"> </w:t>
      </w:r>
      <w:r>
        <w:rPr>
          <w:b/>
          <w:sz w:val="20"/>
        </w:rPr>
        <w:t>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45952" w14:paraId="1F0E8817" w14:textId="77777777">
        <w:trPr>
          <w:jc w:val="center"/>
        </w:trPr>
        <w:tc>
          <w:tcPr>
            <w:tcW w:w="8640" w:type="dxa"/>
            <w:shd w:val="clear" w:color="auto" w:fill="FFF5F5"/>
          </w:tcPr>
          <w:p w14:paraId="06B313E2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return np.clip(img.astype(np.float) + self.trigger_array, 0, 255).astype(np.uint8)</w:t>
            </w:r>
          </w:p>
        </w:tc>
      </w:tr>
    </w:tbl>
    <w:p w14:paraId="0B879CAC" w14:textId="77777777" w:rsidR="00D45952" w:rsidRDefault="00D45952">
      <w:pPr>
        <w:spacing w:after="40"/>
      </w:pPr>
    </w:p>
    <w:p w14:paraId="6C921C71" w14:textId="77777777" w:rsidR="00D45952" w:rsidRDefault="00000000">
      <w:pPr>
        <w:spacing w:after="40"/>
      </w:pPr>
      <w:r>
        <w:rPr>
          <w:b/>
          <w:sz w:val="20"/>
        </w:rPr>
        <w:t>변경</w:t>
      </w:r>
      <w:r>
        <w:rPr>
          <w:b/>
          <w:sz w:val="20"/>
        </w:rPr>
        <w:t xml:space="preserve"> </w:t>
      </w:r>
      <w:r>
        <w:rPr>
          <w:b/>
          <w:sz w:val="20"/>
        </w:rPr>
        <w:t>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45952" w14:paraId="663670FB" w14:textId="77777777">
        <w:trPr>
          <w:jc w:val="center"/>
        </w:trPr>
        <w:tc>
          <w:tcPr>
            <w:tcW w:w="8640" w:type="dxa"/>
            <w:shd w:val="clear" w:color="auto" w:fill="F5FFF5"/>
          </w:tcPr>
          <w:p w14:paraId="3C5A1077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color w:val="27AE60"/>
                <w:sz w:val="19"/>
              </w:rPr>
              <w:t>return np.clip(img.astype(float) + self.trigger_array, 0, 255).astype(np.uint8)</w:t>
            </w:r>
          </w:p>
        </w:tc>
      </w:tr>
    </w:tbl>
    <w:p w14:paraId="51993F86" w14:textId="77777777" w:rsidR="00D45952" w:rsidRDefault="00D45952">
      <w:pPr>
        <w:rPr>
          <w:lang w:eastAsia="ko-KR"/>
        </w:rPr>
      </w:pPr>
    </w:p>
    <w:p w14:paraId="2E0C7E23" w14:textId="77777777" w:rsidR="000C3A61" w:rsidRDefault="000C3A61">
      <w:pPr>
        <w:rPr>
          <w:lang w:eastAsia="ko-KR"/>
        </w:rPr>
      </w:pPr>
    </w:p>
    <w:p w14:paraId="7ECFB0A8" w14:textId="77777777" w:rsidR="000C3A61" w:rsidRDefault="000C3A61">
      <w:pPr>
        <w:rPr>
          <w:rFonts w:hint="eastAsia"/>
          <w:lang w:eastAsia="ko-KR"/>
        </w:rPr>
      </w:pPr>
    </w:p>
    <w:p w14:paraId="7F26D88F" w14:textId="77777777" w:rsidR="00D4595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패치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(sed </w:t>
      </w:r>
      <w:r>
        <w:rPr>
          <w:lang w:eastAsia="ko-KR"/>
        </w:rPr>
        <w:t>명령어</w:t>
      </w:r>
      <w:r>
        <w:rPr>
          <w:lang w:eastAsia="ko-KR"/>
        </w:rPr>
        <w:t>)</w:t>
      </w:r>
    </w:p>
    <w:p w14:paraId="104EE0D6" w14:textId="77777777" w:rsidR="00D45952" w:rsidRDefault="00000000">
      <w:pPr>
        <w:rPr>
          <w:lang w:eastAsia="ko-KR"/>
        </w:rPr>
      </w:pPr>
      <w:r>
        <w:rPr>
          <w:lang w:eastAsia="ko-KR"/>
        </w:rPr>
        <w:t xml:space="preserve">Colab </w:t>
      </w:r>
      <w:r>
        <w:rPr>
          <w:lang w:eastAsia="ko-KR"/>
        </w:rPr>
        <w:t>노트북의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5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명령어로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적용합니다</w:t>
      </w:r>
      <w:r>
        <w:rPr>
          <w:lang w:eastAsia="ko-KR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D45952" w14:paraId="704C12AD" w14:textId="77777777">
        <w:trPr>
          <w:jc w:val="center"/>
        </w:trPr>
        <w:tc>
          <w:tcPr>
            <w:tcW w:w="8640" w:type="dxa"/>
            <w:shd w:val="clear" w:color="auto" w:fill="F5F5F5"/>
          </w:tcPr>
          <w:p w14:paraId="3D142106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color w:val="6A9955"/>
                <w:sz w:val="19"/>
              </w:rPr>
              <w:t xml:space="preserve"># PyTorch 2.6+ torch.load </w:t>
            </w:r>
            <w:r>
              <w:rPr>
                <w:rFonts w:ascii="Consolas" w:hAnsi="Consolas"/>
                <w:color w:val="6A9955"/>
                <w:sz w:val="19"/>
              </w:rPr>
              <w:t>대응</w:t>
            </w:r>
          </w:p>
          <w:p w14:paraId="4843AE42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sed -i 's/torch.load(save_path)/torch.load(save_path, weights_only=False)/g'</w:t>
            </w:r>
          </w:p>
          <w:p w14:paraId="6780F3F7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  ./utils/save_load_attack.py</w:t>
            </w:r>
          </w:p>
          <w:p w14:paraId="591C2A56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sed -i 's/torch.load(load_path)/torch.load(load_path, weights_only=False)/g'</w:t>
            </w:r>
          </w:p>
          <w:p w14:paraId="28911CC1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  ./utils/save_load_attack.py</w:t>
            </w:r>
          </w:p>
          <w:p w14:paraId="6208E716" w14:textId="77777777" w:rsidR="00D45952" w:rsidRDefault="00D45952">
            <w:pPr>
              <w:spacing w:before="20" w:after="20"/>
            </w:pPr>
          </w:p>
          <w:p w14:paraId="0A962211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color w:val="6A9955"/>
                <w:sz w:val="19"/>
              </w:rPr>
              <w:t xml:space="preserve"># NumPy 2.x np.infty </w:t>
            </w:r>
            <w:r>
              <w:rPr>
                <w:rFonts w:ascii="Consolas" w:hAnsi="Consolas"/>
                <w:color w:val="6A9955"/>
                <w:sz w:val="19"/>
              </w:rPr>
              <w:t>대응</w:t>
            </w:r>
          </w:p>
          <w:p w14:paraId="3CA5AF4E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sed -i 's/np.infty/np.inf/g' ./utils/trainer_cls.py</w:t>
            </w:r>
          </w:p>
          <w:p w14:paraId="3B4327F7" w14:textId="77777777" w:rsidR="00D45952" w:rsidRDefault="00D45952">
            <w:pPr>
              <w:spacing w:before="20" w:after="20"/>
            </w:pPr>
          </w:p>
          <w:p w14:paraId="1A610666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color w:val="6A9955"/>
                <w:sz w:val="19"/>
              </w:rPr>
              <w:t xml:space="preserve"># NumPy 2.x np.float </w:t>
            </w:r>
            <w:r>
              <w:rPr>
                <w:rFonts w:ascii="Consolas" w:hAnsi="Consolas"/>
                <w:color w:val="6A9955"/>
                <w:sz w:val="19"/>
              </w:rPr>
              <w:t>대응</w:t>
            </w:r>
          </w:p>
          <w:p w14:paraId="173F3E77" w14:textId="77777777" w:rsidR="00D45952" w:rsidRDefault="00000000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sed -i 's/np.float/float/g' ./utils/bd_img_transform/patch.py</w:t>
            </w:r>
          </w:p>
        </w:tc>
      </w:tr>
    </w:tbl>
    <w:p w14:paraId="31756093" w14:textId="77777777" w:rsidR="00D45952" w:rsidRDefault="00D45952">
      <w:pPr>
        <w:spacing w:after="80"/>
      </w:pPr>
    </w:p>
    <w:p w14:paraId="7F06A643" w14:textId="77777777" w:rsidR="00D45952" w:rsidRDefault="00000000">
      <w:pPr>
        <w:pStyle w:val="1"/>
      </w:pPr>
      <w:r>
        <w:t xml:space="preserve">5. </w:t>
      </w:r>
      <w:r>
        <w:t>체크포인트</w:t>
      </w:r>
      <w:r>
        <w:t xml:space="preserve"> </w:t>
      </w:r>
      <w:r>
        <w:t>파일</w:t>
      </w:r>
      <w:r>
        <w:t xml:space="preserve"> </w:t>
      </w:r>
      <w:r>
        <w:t>목록</w:t>
      </w:r>
    </w:p>
    <w:p w14:paraId="3D2567C1" w14:textId="7EA1D52C" w:rsidR="00D45952" w:rsidRDefault="00000000">
      <w:r>
        <w:rPr>
          <w:lang w:eastAsia="ko-KR"/>
        </w:rPr>
        <w:t>방어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  <w:r>
        <w:rPr>
          <w:lang w:eastAsia="ko-KR"/>
        </w:rPr>
        <w:t xml:space="preserve"> 5</w:t>
      </w:r>
      <w:r>
        <w:rPr>
          <w:lang w:eastAsia="ko-KR"/>
        </w:rPr>
        <w:t>종</w:t>
      </w:r>
      <w:r>
        <w:rPr>
          <w:lang w:eastAsia="ko-KR"/>
        </w:rPr>
        <w:t>(FT, NAD, ANP, ABL, NC)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통일</w:t>
      </w:r>
      <w:r>
        <w:rPr>
          <w:lang w:eastAsia="ko-KR"/>
        </w:rPr>
        <w:t xml:space="preserve">. 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2"/>
        <w:gridCol w:w="2667"/>
        <w:gridCol w:w="2667"/>
      </w:tblGrid>
      <w:tr w:rsidR="00D45952" w14:paraId="32DC4D16" w14:textId="77777777">
        <w:trPr>
          <w:jc w:val="center"/>
        </w:trPr>
        <w:tc>
          <w:tcPr>
            <w:tcW w:w="2880" w:type="dxa"/>
          </w:tcPr>
          <w:p w14:paraId="5F0A23EA" w14:textId="77777777" w:rsidR="00D45952" w:rsidRDefault="00000000">
            <w:r>
              <w:rPr>
                <w:b/>
                <w:sz w:val="18"/>
              </w:rPr>
              <w:t>파일명</w:t>
            </w:r>
          </w:p>
        </w:tc>
        <w:tc>
          <w:tcPr>
            <w:tcW w:w="2880" w:type="dxa"/>
          </w:tcPr>
          <w:p w14:paraId="2310A8D1" w14:textId="77777777" w:rsidR="00D45952" w:rsidRDefault="00000000">
            <w:r>
              <w:rPr>
                <w:b/>
                <w:sz w:val="18"/>
              </w:rPr>
              <w:t>내용</w:t>
            </w:r>
          </w:p>
        </w:tc>
        <w:tc>
          <w:tcPr>
            <w:tcW w:w="2880" w:type="dxa"/>
          </w:tcPr>
          <w:p w14:paraId="5129277A" w14:textId="77777777" w:rsidR="00D45952" w:rsidRDefault="00000000">
            <w:r>
              <w:rPr>
                <w:b/>
                <w:sz w:val="18"/>
              </w:rPr>
              <w:t>용량</w:t>
            </w:r>
          </w:p>
        </w:tc>
      </w:tr>
      <w:tr w:rsidR="00D45952" w14:paraId="5439F4CD" w14:textId="77777777">
        <w:trPr>
          <w:jc w:val="center"/>
        </w:trPr>
        <w:tc>
          <w:tcPr>
            <w:tcW w:w="2880" w:type="dxa"/>
          </w:tcPr>
          <w:p w14:paraId="48860FB2" w14:textId="77777777" w:rsidR="00D45952" w:rsidRDefault="00000000">
            <w:r>
              <w:rPr>
                <w:sz w:val="18"/>
              </w:rPr>
              <w:t>LF_attack_result.pt</w:t>
            </w:r>
          </w:p>
        </w:tc>
        <w:tc>
          <w:tcPr>
            <w:tcW w:w="2880" w:type="dxa"/>
          </w:tcPr>
          <w:p w14:paraId="5A14FD2C" w14:textId="77777777" w:rsidR="00D45952" w:rsidRDefault="00000000">
            <w:r>
              <w:rPr>
                <w:sz w:val="18"/>
              </w:rPr>
              <w:t>공격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백도어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삽입</w:t>
            </w:r>
            <w:r>
              <w:rPr>
                <w:sz w:val="18"/>
              </w:rPr>
              <w:t>)</w:t>
            </w:r>
          </w:p>
        </w:tc>
        <w:tc>
          <w:tcPr>
            <w:tcW w:w="2880" w:type="dxa"/>
          </w:tcPr>
          <w:p w14:paraId="72417532" w14:textId="77777777" w:rsidR="00D45952" w:rsidRDefault="00000000">
            <w:r>
              <w:rPr>
                <w:sz w:val="18"/>
              </w:rPr>
              <w:t>~47MB</w:t>
            </w:r>
          </w:p>
        </w:tc>
      </w:tr>
      <w:tr w:rsidR="00D45952" w14:paraId="7D95FD68" w14:textId="77777777">
        <w:trPr>
          <w:jc w:val="center"/>
        </w:trPr>
        <w:tc>
          <w:tcPr>
            <w:tcW w:w="2880" w:type="dxa"/>
          </w:tcPr>
          <w:p w14:paraId="4E713D0E" w14:textId="77777777" w:rsidR="00D45952" w:rsidRDefault="00000000">
            <w:r>
              <w:rPr>
                <w:sz w:val="18"/>
              </w:rPr>
              <w:t>LF_defense_FT(Fine-tuning)_result.pt</w:t>
            </w:r>
          </w:p>
        </w:tc>
        <w:tc>
          <w:tcPr>
            <w:tcW w:w="2880" w:type="dxa"/>
          </w:tcPr>
          <w:p w14:paraId="69402118" w14:textId="77777777" w:rsidR="00D45952" w:rsidRDefault="00000000">
            <w:r>
              <w:rPr>
                <w:sz w:val="18"/>
              </w:rPr>
              <w:t xml:space="preserve">FT </w:t>
            </w:r>
            <w:r>
              <w:rPr>
                <w:sz w:val="18"/>
              </w:rPr>
              <w:t>방어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2880" w:type="dxa"/>
          </w:tcPr>
          <w:p w14:paraId="5C427BD8" w14:textId="77777777" w:rsidR="00D45952" w:rsidRDefault="00000000">
            <w:r>
              <w:rPr>
                <w:sz w:val="18"/>
              </w:rPr>
              <w:t>~44MB</w:t>
            </w:r>
          </w:p>
        </w:tc>
      </w:tr>
      <w:tr w:rsidR="00D45952" w14:paraId="02C866D0" w14:textId="77777777">
        <w:trPr>
          <w:jc w:val="center"/>
        </w:trPr>
        <w:tc>
          <w:tcPr>
            <w:tcW w:w="2880" w:type="dxa"/>
          </w:tcPr>
          <w:p w14:paraId="7E278D37" w14:textId="77777777" w:rsidR="00D45952" w:rsidRDefault="00000000">
            <w:r>
              <w:rPr>
                <w:sz w:val="18"/>
              </w:rPr>
              <w:t>LF_defense_NAD(Neural_Attention_</w:t>
            </w:r>
            <w:r>
              <w:rPr>
                <w:sz w:val="18"/>
              </w:rPr>
              <w:br/>
              <w:t>Distillation)_result.pt</w:t>
            </w:r>
          </w:p>
        </w:tc>
        <w:tc>
          <w:tcPr>
            <w:tcW w:w="2880" w:type="dxa"/>
          </w:tcPr>
          <w:p w14:paraId="4E6182B9" w14:textId="77777777" w:rsidR="00D45952" w:rsidRDefault="00000000">
            <w:r>
              <w:rPr>
                <w:sz w:val="18"/>
              </w:rPr>
              <w:t xml:space="preserve">NAD </w:t>
            </w:r>
            <w:r>
              <w:rPr>
                <w:sz w:val="18"/>
              </w:rPr>
              <w:t>방어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2880" w:type="dxa"/>
          </w:tcPr>
          <w:p w14:paraId="0DE0C3E8" w14:textId="77777777" w:rsidR="00D45952" w:rsidRDefault="00000000">
            <w:r>
              <w:rPr>
                <w:sz w:val="18"/>
              </w:rPr>
              <w:t>~44MB</w:t>
            </w:r>
          </w:p>
        </w:tc>
      </w:tr>
      <w:tr w:rsidR="00D45952" w14:paraId="39ED2ED3" w14:textId="77777777">
        <w:trPr>
          <w:jc w:val="center"/>
        </w:trPr>
        <w:tc>
          <w:tcPr>
            <w:tcW w:w="2880" w:type="dxa"/>
          </w:tcPr>
          <w:p w14:paraId="5D1CF0A2" w14:textId="77777777" w:rsidR="00D45952" w:rsidRDefault="00000000">
            <w:r>
              <w:rPr>
                <w:sz w:val="18"/>
              </w:rPr>
              <w:t>LF_defense_ANP(Adversarial_Neuron_</w:t>
            </w:r>
            <w:r>
              <w:rPr>
                <w:sz w:val="18"/>
              </w:rPr>
              <w:br/>
              <w:t>Pruning)_result.pt</w:t>
            </w:r>
          </w:p>
        </w:tc>
        <w:tc>
          <w:tcPr>
            <w:tcW w:w="2880" w:type="dxa"/>
          </w:tcPr>
          <w:p w14:paraId="3A48641A" w14:textId="77777777" w:rsidR="00D45952" w:rsidRDefault="00000000">
            <w:r>
              <w:rPr>
                <w:sz w:val="18"/>
              </w:rPr>
              <w:t xml:space="preserve">ANP </w:t>
            </w:r>
            <w:r>
              <w:rPr>
                <w:sz w:val="18"/>
              </w:rPr>
              <w:t>방어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2880" w:type="dxa"/>
          </w:tcPr>
          <w:p w14:paraId="0634FD7C" w14:textId="77777777" w:rsidR="00D45952" w:rsidRDefault="00000000">
            <w:r>
              <w:rPr>
                <w:sz w:val="18"/>
              </w:rPr>
              <w:t>~44MB</w:t>
            </w:r>
          </w:p>
        </w:tc>
      </w:tr>
      <w:tr w:rsidR="00D45952" w14:paraId="6F085DCF" w14:textId="77777777">
        <w:trPr>
          <w:jc w:val="center"/>
        </w:trPr>
        <w:tc>
          <w:tcPr>
            <w:tcW w:w="2880" w:type="dxa"/>
          </w:tcPr>
          <w:p w14:paraId="5B2A3802" w14:textId="77777777" w:rsidR="00D45952" w:rsidRDefault="00000000">
            <w:r>
              <w:rPr>
                <w:sz w:val="18"/>
              </w:rPr>
              <w:lastRenderedPageBreak/>
              <w:t>LF_defense_ABL(Anti-Backdoor_</w:t>
            </w:r>
            <w:r>
              <w:rPr>
                <w:sz w:val="18"/>
              </w:rPr>
              <w:br/>
              <w:t>Learning)_result.pt</w:t>
            </w:r>
          </w:p>
        </w:tc>
        <w:tc>
          <w:tcPr>
            <w:tcW w:w="2880" w:type="dxa"/>
          </w:tcPr>
          <w:p w14:paraId="7DB37904" w14:textId="77777777" w:rsidR="00D45952" w:rsidRDefault="00000000">
            <w:r>
              <w:rPr>
                <w:sz w:val="18"/>
              </w:rPr>
              <w:t xml:space="preserve">ABL </w:t>
            </w:r>
            <w:r>
              <w:rPr>
                <w:sz w:val="18"/>
              </w:rPr>
              <w:t>방어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2880" w:type="dxa"/>
          </w:tcPr>
          <w:p w14:paraId="69369BEA" w14:textId="77777777" w:rsidR="00D45952" w:rsidRDefault="00000000">
            <w:r>
              <w:rPr>
                <w:sz w:val="18"/>
              </w:rPr>
              <w:t>~44MB</w:t>
            </w:r>
          </w:p>
        </w:tc>
      </w:tr>
      <w:tr w:rsidR="00D45952" w14:paraId="0285A8FB" w14:textId="77777777">
        <w:trPr>
          <w:jc w:val="center"/>
        </w:trPr>
        <w:tc>
          <w:tcPr>
            <w:tcW w:w="2880" w:type="dxa"/>
          </w:tcPr>
          <w:p w14:paraId="2F03CD6E" w14:textId="77777777" w:rsidR="00D45952" w:rsidRDefault="00000000">
            <w:r>
              <w:rPr>
                <w:sz w:val="18"/>
              </w:rPr>
              <w:t>LF_defense_NC(Neural_Cleanse)_result.pt</w:t>
            </w:r>
          </w:p>
        </w:tc>
        <w:tc>
          <w:tcPr>
            <w:tcW w:w="2880" w:type="dxa"/>
          </w:tcPr>
          <w:p w14:paraId="3FECB8C5" w14:textId="77777777" w:rsidR="00D45952" w:rsidRDefault="00000000">
            <w:r>
              <w:rPr>
                <w:sz w:val="18"/>
              </w:rPr>
              <w:t xml:space="preserve">NC </w:t>
            </w:r>
            <w:r>
              <w:rPr>
                <w:sz w:val="18"/>
              </w:rPr>
              <w:t>방어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2880" w:type="dxa"/>
          </w:tcPr>
          <w:p w14:paraId="7779462A" w14:textId="77777777" w:rsidR="00D45952" w:rsidRDefault="00000000">
            <w:r>
              <w:rPr>
                <w:sz w:val="18"/>
              </w:rPr>
              <w:t>~44MB</w:t>
            </w:r>
          </w:p>
        </w:tc>
      </w:tr>
    </w:tbl>
    <w:p w14:paraId="5CB05210" w14:textId="77777777" w:rsidR="00D45952" w:rsidRDefault="00000000">
      <w:pPr>
        <w:pStyle w:val="1"/>
      </w:pPr>
      <w:r>
        <w:t xml:space="preserve">6. </w:t>
      </w:r>
      <w:r>
        <w:t>실험</w:t>
      </w:r>
      <w:r>
        <w:t xml:space="preserve"> </w:t>
      </w:r>
      <w:r>
        <w:t>환경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45952" w14:paraId="4B64E55B" w14:textId="77777777">
        <w:trPr>
          <w:jc w:val="center"/>
        </w:trPr>
        <w:tc>
          <w:tcPr>
            <w:tcW w:w="4320" w:type="dxa"/>
          </w:tcPr>
          <w:p w14:paraId="73492872" w14:textId="77777777" w:rsidR="00D45952" w:rsidRDefault="00000000">
            <w:r>
              <w:rPr>
                <w:b/>
                <w:sz w:val="18"/>
              </w:rPr>
              <w:t>플랫폼</w:t>
            </w:r>
            <w:r>
              <w:rPr>
                <w:b/>
                <w:sz w:val="18"/>
              </w:rPr>
              <w:t xml:space="preserve"> / GPU</w:t>
            </w:r>
          </w:p>
        </w:tc>
        <w:tc>
          <w:tcPr>
            <w:tcW w:w="4320" w:type="dxa"/>
          </w:tcPr>
          <w:p w14:paraId="58A19F30" w14:textId="77777777" w:rsidR="00D45952" w:rsidRDefault="00000000">
            <w:r>
              <w:rPr>
                <w:sz w:val="18"/>
              </w:rPr>
              <w:t>Google Colab / Tesla T4</w:t>
            </w:r>
          </w:p>
        </w:tc>
      </w:tr>
      <w:tr w:rsidR="00D45952" w14:paraId="60A23983" w14:textId="77777777">
        <w:trPr>
          <w:jc w:val="center"/>
        </w:trPr>
        <w:tc>
          <w:tcPr>
            <w:tcW w:w="4320" w:type="dxa"/>
          </w:tcPr>
          <w:p w14:paraId="78BFA3A1" w14:textId="77777777" w:rsidR="00D45952" w:rsidRDefault="00000000">
            <w:r>
              <w:rPr>
                <w:b/>
                <w:sz w:val="18"/>
              </w:rPr>
              <w:t>Python / PyTorch</w:t>
            </w:r>
          </w:p>
        </w:tc>
        <w:tc>
          <w:tcPr>
            <w:tcW w:w="4320" w:type="dxa"/>
          </w:tcPr>
          <w:p w14:paraId="6AF553F1" w14:textId="77777777" w:rsidR="00D45952" w:rsidRDefault="00000000">
            <w:r>
              <w:rPr>
                <w:sz w:val="18"/>
              </w:rPr>
              <w:t>3.12 / 2.10.0 + cu128</w:t>
            </w:r>
          </w:p>
        </w:tc>
      </w:tr>
      <w:tr w:rsidR="00D45952" w14:paraId="35B1C6D9" w14:textId="77777777">
        <w:trPr>
          <w:jc w:val="center"/>
        </w:trPr>
        <w:tc>
          <w:tcPr>
            <w:tcW w:w="4320" w:type="dxa"/>
          </w:tcPr>
          <w:p w14:paraId="4A854542" w14:textId="77777777" w:rsidR="00D45952" w:rsidRDefault="00000000">
            <w:r>
              <w:rPr>
                <w:b/>
                <w:sz w:val="18"/>
              </w:rPr>
              <w:t>NumPy</w:t>
            </w:r>
          </w:p>
        </w:tc>
        <w:tc>
          <w:tcPr>
            <w:tcW w:w="4320" w:type="dxa"/>
          </w:tcPr>
          <w:p w14:paraId="75BED9AD" w14:textId="77777777" w:rsidR="00D45952" w:rsidRDefault="00000000">
            <w:r>
              <w:rPr>
                <w:sz w:val="18"/>
              </w:rPr>
              <w:t>2.x</w:t>
            </w:r>
          </w:p>
        </w:tc>
      </w:tr>
      <w:tr w:rsidR="00D45952" w14:paraId="1051A4BA" w14:textId="77777777">
        <w:trPr>
          <w:jc w:val="center"/>
        </w:trPr>
        <w:tc>
          <w:tcPr>
            <w:tcW w:w="4320" w:type="dxa"/>
          </w:tcPr>
          <w:p w14:paraId="00263632" w14:textId="77777777" w:rsidR="00D45952" w:rsidRDefault="00000000">
            <w:r>
              <w:rPr>
                <w:b/>
                <w:sz w:val="18"/>
              </w:rPr>
              <w:t>공격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기법</w:t>
            </w:r>
          </w:p>
        </w:tc>
        <w:tc>
          <w:tcPr>
            <w:tcW w:w="4320" w:type="dxa"/>
          </w:tcPr>
          <w:p w14:paraId="54F9DAF4" w14:textId="77777777" w:rsidR="00D45952" w:rsidRDefault="00000000">
            <w:r>
              <w:rPr>
                <w:sz w:val="18"/>
              </w:rPr>
              <w:t>Low Frequency (LF)</w:t>
            </w:r>
          </w:p>
        </w:tc>
      </w:tr>
      <w:tr w:rsidR="00D45952" w14:paraId="47004350" w14:textId="77777777">
        <w:trPr>
          <w:jc w:val="center"/>
        </w:trPr>
        <w:tc>
          <w:tcPr>
            <w:tcW w:w="4320" w:type="dxa"/>
          </w:tcPr>
          <w:p w14:paraId="27292C85" w14:textId="77777777" w:rsidR="00D45952" w:rsidRDefault="00000000">
            <w:r>
              <w:rPr>
                <w:b/>
                <w:sz w:val="18"/>
              </w:rPr>
              <w:t>데이터셋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모델</w:t>
            </w:r>
          </w:p>
        </w:tc>
        <w:tc>
          <w:tcPr>
            <w:tcW w:w="4320" w:type="dxa"/>
          </w:tcPr>
          <w:p w14:paraId="719D9F96" w14:textId="77777777" w:rsidR="00D45952" w:rsidRDefault="00000000">
            <w:r>
              <w:rPr>
                <w:sz w:val="18"/>
              </w:rPr>
              <w:t>CIFAR-10 / PreAct-ResNet18</w:t>
            </w:r>
          </w:p>
        </w:tc>
      </w:tr>
      <w:tr w:rsidR="00D45952" w14:paraId="1272FF4A" w14:textId="77777777">
        <w:trPr>
          <w:jc w:val="center"/>
        </w:trPr>
        <w:tc>
          <w:tcPr>
            <w:tcW w:w="4320" w:type="dxa"/>
          </w:tcPr>
          <w:p w14:paraId="70233DA2" w14:textId="77777777" w:rsidR="00D45952" w:rsidRDefault="00000000">
            <w:r>
              <w:rPr>
                <w:b/>
                <w:sz w:val="18"/>
              </w:rPr>
              <w:t>Target class</w:t>
            </w:r>
          </w:p>
        </w:tc>
        <w:tc>
          <w:tcPr>
            <w:tcW w:w="4320" w:type="dxa"/>
          </w:tcPr>
          <w:p w14:paraId="13006D6F" w14:textId="77777777" w:rsidR="00D45952" w:rsidRDefault="00000000">
            <w:r>
              <w:rPr>
                <w:sz w:val="18"/>
              </w:rPr>
              <w:t>0 (airplane)</w:t>
            </w:r>
          </w:p>
        </w:tc>
      </w:tr>
      <w:tr w:rsidR="00D45952" w14:paraId="4187FA36" w14:textId="77777777">
        <w:trPr>
          <w:jc w:val="center"/>
        </w:trPr>
        <w:tc>
          <w:tcPr>
            <w:tcW w:w="4320" w:type="dxa"/>
          </w:tcPr>
          <w:p w14:paraId="60B863B1" w14:textId="77777777" w:rsidR="00D45952" w:rsidRDefault="00000000">
            <w:r>
              <w:rPr>
                <w:b/>
                <w:sz w:val="18"/>
              </w:rPr>
              <w:t>Poison ratio</w:t>
            </w:r>
          </w:p>
        </w:tc>
        <w:tc>
          <w:tcPr>
            <w:tcW w:w="4320" w:type="dxa"/>
          </w:tcPr>
          <w:p w14:paraId="1CD564C7" w14:textId="77777777" w:rsidR="00D45952" w:rsidRDefault="00000000">
            <w:r>
              <w:rPr>
                <w:sz w:val="18"/>
              </w:rPr>
              <w:t>0.1</w:t>
            </w:r>
          </w:p>
        </w:tc>
      </w:tr>
      <w:tr w:rsidR="00D45952" w14:paraId="0D690C40" w14:textId="77777777">
        <w:trPr>
          <w:jc w:val="center"/>
        </w:trPr>
        <w:tc>
          <w:tcPr>
            <w:tcW w:w="4320" w:type="dxa"/>
          </w:tcPr>
          <w:p w14:paraId="1896D43E" w14:textId="77777777" w:rsidR="00D45952" w:rsidRDefault="00000000">
            <w:r>
              <w:rPr>
                <w:b/>
                <w:sz w:val="18"/>
              </w:rPr>
              <w:t>Epochs</w:t>
            </w:r>
          </w:p>
        </w:tc>
        <w:tc>
          <w:tcPr>
            <w:tcW w:w="4320" w:type="dxa"/>
          </w:tcPr>
          <w:p w14:paraId="6D591434" w14:textId="77777777" w:rsidR="00D45952" w:rsidRDefault="00000000">
            <w:r>
              <w:rPr>
                <w:sz w:val="18"/>
              </w:rPr>
              <w:t>100</w:t>
            </w:r>
          </w:p>
        </w:tc>
      </w:tr>
    </w:tbl>
    <w:p w14:paraId="1207A262" w14:textId="77777777" w:rsidR="00E10C18" w:rsidRDefault="00E10C18"/>
    <w:sectPr w:rsidR="00E10C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446890">
    <w:abstractNumId w:val="8"/>
  </w:num>
  <w:num w:numId="2" w16cid:durableId="1831293603">
    <w:abstractNumId w:val="6"/>
  </w:num>
  <w:num w:numId="3" w16cid:durableId="107284686">
    <w:abstractNumId w:val="5"/>
  </w:num>
  <w:num w:numId="4" w16cid:durableId="1140073787">
    <w:abstractNumId w:val="4"/>
  </w:num>
  <w:num w:numId="5" w16cid:durableId="1041637792">
    <w:abstractNumId w:val="7"/>
  </w:num>
  <w:num w:numId="6" w16cid:durableId="1915623575">
    <w:abstractNumId w:val="3"/>
  </w:num>
  <w:num w:numId="7" w16cid:durableId="49227727">
    <w:abstractNumId w:val="2"/>
  </w:num>
  <w:num w:numId="8" w16cid:durableId="161430428">
    <w:abstractNumId w:val="1"/>
  </w:num>
  <w:num w:numId="9" w16cid:durableId="1768040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A61"/>
    <w:rsid w:val="0015074B"/>
    <w:rsid w:val="0029639D"/>
    <w:rsid w:val="00326F90"/>
    <w:rsid w:val="00713BBA"/>
    <w:rsid w:val="00AA1D8D"/>
    <w:rsid w:val="00B47730"/>
    <w:rsid w:val="00CB0664"/>
    <w:rsid w:val="00D33FD2"/>
    <w:rsid w:val="00D45952"/>
    <w:rsid w:val="00E10C18"/>
    <w:rsid w:val="00E71D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77727"/>
  <w14:defaultImageDpi w14:val="300"/>
  <w15:docId w15:val="{8C219CAC-7E54-254A-94DD-847AC0E63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조수빈</cp:lastModifiedBy>
  <cp:revision>4</cp:revision>
  <dcterms:created xsi:type="dcterms:W3CDTF">2013-12-23T23:15:00Z</dcterms:created>
  <dcterms:modified xsi:type="dcterms:W3CDTF">2026-05-30T11:10:00Z</dcterms:modified>
  <cp:category/>
</cp:coreProperties>
</file>